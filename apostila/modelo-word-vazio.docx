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[Título do subcapítulo]</w:t>
      </w:r>
    </w:p>
    <w:p>
      <w:pPr>
        <w:pStyle w:val="Subtitle"/>
      </w:pPr>
      <w:r>
        <w:t>[Subtítulo: recorte, problema ou argumento central]</w:t>
      </w:r>
    </w:p>
    <w:tbl>
      <w:tblPr>
        <w:tblStyle w:val="TableGrid"/>
        <w:tblW w:type="dxa" w:w="927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90"/>
        <w:gridCol w:w="3090"/>
        <w:gridCol w:w="3090"/>
      </w:tblGrid>
      <w:tr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Área</w:t>
              <w:br/>
            </w:r>
            <w:r>
              <w:rPr>
                <w:rFonts w:ascii="Calibri" w:hAnsi="Calibri"/>
                <w:color w:val="1F2933"/>
                <w:sz w:val="18"/>
              </w:rPr>
              <w:t>Geografia</w:t>
            </w:r>
          </w:p>
        </w:tc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Autoria</w:t>
              <w:br/>
            </w:r>
            <w:r>
              <w:rPr>
                <w:rFonts w:ascii="Calibri" w:hAnsi="Calibri"/>
                <w:color w:val="1F2933"/>
                <w:sz w:val="18"/>
              </w:rPr>
              <w:t>[Nome do(a) autor(a)]</w:t>
            </w:r>
          </w:p>
        </w:tc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Versão</w:t>
              <w:br/>
            </w:r>
            <w:r>
              <w:rPr>
                <w:rFonts w:ascii="Calibri" w:hAnsi="Calibri"/>
                <w:color w:val="1F2933"/>
                <w:sz w:val="18"/>
              </w:rPr>
              <w:t>v0.1</w:t>
            </w:r>
          </w:p>
        </w:tc>
      </w:tr>
      <w:tr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Público</w:t>
              <w:br/>
            </w:r>
            <w:r>
              <w:rPr>
                <w:rFonts w:ascii="Calibri" w:hAnsi="Calibri"/>
                <w:color w:val="1F2933"/>
                <w:sz w:val="18"/>
              </w:rPr>
              <w:t>Ensino médio / ENEM</w:t>
            </w:r>
          </w:p>
        </w:tc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Tipo</w:t>
              <w:br/>
            </w:r>
            <w:r>
              <w:rPr>
                <w:rFonts w:ascii="Calibri" w:hAnsi="Calibri"/>
                <w:color w:val="1F2933"/>
                <w:sz w:val="18"/>
              </w:rPr>
              <w:t>Material complementar</w:t>
            </w:r>
          </w:p>
        </w:tc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Status</w:t>
              <w:br/>
            </w:r>
            <w:r>
              <w:rPr>
                <w:rFonts w:ascii="Calibri" w:hAnsi="Calibri"/>
                <w:color w:val="1F2933"/>
                <w:sz w:val="18"/>
              </w:rPr>
              <w:t>Protótipo para discussão</w:t>
            </w:r>
          </w:p>
        </w:tc>
      </w:tr>
    </w:tbl>
    <w:p/>
    <w:p>
      <w:pPr>
        <w:pStyle w:val="Notaparadiagramação"/>
      </w:pPr>
      <w:r>
        <w:rPr>
          <w:b/>
        </w:rPr>
        <w:t xml:space="preserve">COMO USAR: </w:t>
      </w:r>
      <w:r>
        <w:rPr>
          <w:rStyle w:val="Textodeorientação"/>
        </w:rPr>
        <w:t>escreva normalmente e aplique os estilos indicados. Não tente reproduzir a aparência final da apostila. Remova apenas os textos entre colchetes; preserve os nomes dos estilos.</w:t>
      </w:r>
    </w:p>
    <w:p>
      <w:pPr>
        <w:pStyle w:val="Questãocentral"/>
      </w:pPr>
      <w:r>
        <w:rPr>
          <w:b/>
        </w:rPr>
        <w:t xml:space="preserve">QUESTÃO CENTRAL: </w:t>
      </w:r>
      <w:r>
        <w:rPr>
          <w:rStyle w:val="Textodeorientação"/>
        </w:rPr>
        <w:t>[Formule uma pergunta que organize o subcapítulo e possa ser retomada no encerramento.]</w:t>
      </w:r>
    </w:p>
    <w:p>
      <w:pPr>
        <w:pStyle w:val="Heading1"/>
      </w:pPr>
      <w:r>
        <w:t>Objetivos de aprendizagem</w:t>
      </w:r>
    </w:p>
    <w:p>
      <w:pPr>
        <w:spacing w:after="50"/>
        <w:numPr>
          <w:ilvl w:val="0"/>
          <w:numId w:val="10"/>
        </w:numPr>
      </w:pPr>
      <w:r>
        <w:t>[Objetivo 1 com verbo observável: identificar, comparar, interpretar...]</w:t>
      </w:r>
    </w:p>
    <w:p>
      <w:pPr>
        <w:spacing w:after="50"/>
        <w:numPr>
          <w:ilvl w:val="0"/>
          <w:numId w:val="10"/>
        </w:numPr>
      </w:pPr>
      <w:r>
        <w:t>[Objetivo 2]</w:t>
      </w:r>
    </w:p>
    <w:p>
      <w:pPr>
        <w:spacing w:after="50"/>
        <w:numPr>
          <w:ilvl w:val="0"/>
          <w:numId w:val="10"/>
        </w:numPr>
      </w:pPr>
      <w:r>
        <w:t>[Objetivo 3]</w:t>
      </w:r>
    </w:p>
    <w:p>
      <w:pPr>
        <w:pStyle w:val="Heading1"/>
      </w:pPr>
      <w:r>
        <w:t>1. [Primeira seção]</w:t>
      </w:r>
    </w:p>
    <w:p>
      <w:pPr>
        <w:pStyle w:val="Exemploconcreto"/>
      </w:pPr>
      <w:r>
        <w:rPr>
          <w:b/>
        </w:rPr>
        <w:t xml:space="preserve">SITUAÇÃO INICIAL: </w:t>
      </w:r>
      <w:r>
        <w:rPr>
          <w:rStyle w:val="Textodeorientação"/>
        </w:rPr>
        <w:t>[Apresente uma cena, imagem, notícia, dado, mapa ou problema concreto.]</w:t>
      </w:r>
    </w:p>
    <w:p>
      <w:pPr/>
      <w:r>
        <w:rPr>
          <w:b/>
        </w:rPr>
        <w:t xml:space="preserve"> </w:t>
      </w:r>
      <w:r>
        <w:rPr>
          <w:rStyle w:val="Textodeorientação"/>
        </w:rPr>
        <w:t>[Desenvolva a exposição em parágrafos curtos. Use Título 2 para subdivisões.]</w:t>
      </w:r>
    </w:p>
    <w:p>
      <w:pPr>
        <w:pStyle w:val="Conceito-chave"/>
      </w:pPr>
      <w:r>
        <w:rPr>
          <w:b/>
        </w:rPr>
        <w:t xml:space="preserve">CONCEITO-CHAVE - [Nome do conceito]: </w:t>
      </w:r>
      <w:r>
        <w:rPr>
          <w:rStyle w:val="Textodeorientação"/>
        </w:rPr>
        <w:t>[Definição situada, com linguagem adequada ao ensino médio.]</w:t>
      </w:r>
    </w:p>
    <w:p>
      <w:pPr>
        <w:pStyle w:val="Frase-chave"/>
      </w:pPr>
      <w:r>
        <w:rPr>
          <w:b/>
        </w:rPr>
        <w:t xml:space="preserve">FRASE-CHAVE: </w:t>
      </w:r>
      <w:r>
        <w:rPr>
          <w:rStyle w:val="Textodeorientação"/>
        </w:rPr>
        <w:t>[Síntese curta que o estudante deve conseguir recuperar.]</w:t>
      </w:r>
    </w:p>
    <w:p>
      <w:pPr>
        <w:pStyle w:val="Heading2"/>
      </w:pPr>
      <w:r>
        <w:t>[Figura, mapa, gráfico ou esquema]</w:t>
      </w:r>
    </w:p>
    <w:p>
      <w:pPr>
        <w:pStyle w:val="Notaparadiagramação"/>
      </w:pPr>
      <w:r>
        <w:rPr>
          <w:b/>
        </w:rPr>
        <w:t xml:space="preserve">ARQUIVO: </w:t>
      </w:r>
      <w:r>
        <w:rPr>
          <w:rStyle w:val="Textodeorientação"/>
        </w:rPr>
        <w:t>[Informe o nome do arquivo entregue separadamente e a posição desejada.]</w:t>
      </w:r>
    </w:p>
    <w:p>
      <w:pPr>
        <w:pStyle w:val="Legendadefigura"/>
      </w:pPr>
      <w:r>
        <w:t>Figura 1 - [Legenda descritiva]</w:t>
      </w:r>
    </w:p>
    <w:p>
      <w:pPr>
        <w:pStyle w:val="Fontedefigura"/>
      </w:pPr>
      <w:r>
        <w:t>Fonte: [autoria, obra/site, ano, URL e licença, quando aplicável].</w:t>
      </w:r>
    </w:p>
    <w:p>
      <w:pPr>
        <w:pStyle w:val="Heading1"/>
      </w:pPr>
      <w:r>
        <w:t>2. [Segunda seção]</w:t>
      </w:r>
    </w:p>
    <w:p>
      <w:pPr/>
      <w:r>
        <w:rPr>
          <w:b/>
        </w:rPr>
        <w:t xml:space="preserve"> </w:t>
      </w:r>
      <w:r>
        <w:rPr>
          <w:rStyle w:val="Textodeorientação"/>
        </w:rPr>
        <w:t>[Continue o desenvolvimento conceitual e conecte-o à situação inicial.]</w:t>
      </w:r>
    </w:p>
    <w:p>
      <w:pPr>
        <w:pStyle w:val="Citaçãolonga"/>
      </w:pPr>
      <w:r>
        <w:rPr>
          <w:b/>
        </w:rPr>
        <w:t xml:space="preserve"> </w:t>
      </w:r>
      <w:r>
        <w:rPr>
          <w:rStyle w:val="Textodeorientação"/>
        </w:rPr>
        <w:t>[Citação direta com autor, ano e página. Use apenas quando necessária.]</w:t>
      </w:r>
    </w:p>
    <w:p>
      <w:pPr>
        <w:pStyle w:val="Atividade"/>
      </w:pPr>
      <w:r>
        <w:rPr>
          <w:b/>
        </w:rPr>
        <w:t xml:space="preserve">ATIVIDADE: </w:t>
      </w:r>
      <w:r>
        <w:rPr>
          <w:rStyle w:val="Textodeorientação"/>
        </w:rPr>
        <w:t>[Escreva a instrução e indique o tipo de resposta esperada.]</w:t>
      </w:r>
    </w:p>
    <w:p>
      <w:pPr>
        <w:pStyle w:val="Heading2"/>
      </w:pPr>
      <w:r>
        <w:t>Questão de fixação</w:t>
      </w:r>
    </w:p>
    <w:p>
      <w:pPr>
        <w:pStyle w:val="Questão"/>
      </w:pPr>
      <w:r>
        <w:rPr>
          <w:b/>
        </w:rPr>
        <w:t xml:space="preserve">QUESTÃO: </w:t>
      </w:r>
      <w:r>
        <w:rPr>
          <w:rStyle w:val="Textodeorientação"/>
        </w:rPr>
        <w:t>[Enunciado completo da questão.]</w:t>
      </w:r>
    </w:p>
    <w:p>
      <w:pPr>
        <w:pStyle w:val="Alternativa"/>
        <w:numPr>
          <w:ilvl w:val="0"/>
          <w:numId w:val="12"/>
        </w:numPr>
      </w:pPr>
      <w:r>
        <w:t>[Alternativa A]</w:t>
      </w:r>
    </w:p>
    <w:p>
      <w:pPr>
        <w:pStyle w:val="Alternativa"/>
        <w:numPr>
          <w:ilvl w:val="0"/>
          <w:numId w:val="12"/>
        </w:numPr>
      </w:pPr>
      <w:r>
        <w:t>[Alternativa B]</w:t>
      </w:r>
    </w:p>
    <w:p>
      <w:pPr>
        <w:pStyle w:val="Alternativa"/>
        <w:numPr>
          <w:ilvl w:val="0"/>
          <w:numId w:val="12"/>
        </w:numPr>
      </w:pPr>
      <w:r>
        <w:t>[Alternativa C]</w:t>
      </w:r>
    </w:p>
    <w:p>
      <w:pPr>
        <w:pStyle w:val="Alternativa"/>
        <w:numPr>
          <w:ilvl w:val="0"/>
          <w:numId w:val="12"/>
        </w:numPr>
      </w:pPr>
      <w:r>
        <w:t>[Alternativa D]</w:t>
      </w:r>
    </w:p>
    <w:p>
      <w:pPr>
        <w:pStyle w:val="Alternativa"/>
        <w:numPr>
          <w:ilvl w:val="0"/>
          <w:numId w:val="12"/>
        </w:numPr>
      </w:pPr>
      <w:r>
        <w:t>[Alternativa E]</w:t>
      </w:r>
    </w:p>
    <w:p>
      <w:pPr>
        <w:pStyle w:val="Resoluçãocomentada"/>
      </w:pPr>
      <w:r>
        <w:rPr>
          <w:b/>
        </w:rPr>
        <w:t xml:space="preserve">RESOLUÇÃO COMENTADA: </w:t>
      </w:r>
      <w:r>
        <w:rPr>
          <w:rStyle w:val="Textodeorientação"/>
        </w:rPr>
        <w:t>[Informe o gabarito e explique por que a alternativa é correta.]</w:t>
      </w:r>
    </w:p>
    <w:p>
      <w:pPr>
        <w:pStyle w:val="Heading1"/>
      </w:pPr>
      <w:r>
        <w:t>Síntese</w:t>
      </w:r>
    </w:p>
    <w:p>
      <w:pPr>
        <w:pStyle w:val="Frase-chave"/>
      </w:pPr>
      <w:r>
        <w:rPr>
          <w:b/>
        </w:rPr>
        <w:t xml:space="preserve">EM UMA FRASE: </w:t>
      </w:r>
      <w:r>
        <w:rPr>
          <w:rStyle w:val="Textodeorientação"/>
        </w:rPr>
        <w:t>[Retome a questão central e apresente a conclusão.]</w:t>
      </w:r>
    </w:p>
    <w:p>
      <w:pPr>
        <w:pStyle w:val="Heading1"/>
      </w:pPr>
      <w:r>
        <w:t>Referências</w:t>
      </w:r>
    </w:p>
    <w:p>
      <w:pPr>
        <w:pStyle w:val="Referência"/>
      </w:pPr>
      <w:r>
        <w:t>[SOBRENOME, Nome. Título. Local: Editora, ano.]</w:t>
      </w:r>
    </w:p>
    <w:p>
      <w:pPr>
        <w:pStyle w:val="Referência"/>
      </w:pPr>
      <w:r>
        <w:t>[AUTORIA INSTITUCIONAL. Título. URL. Acesso em: DD/MM/AA.]</w:t>
      </w:r>
    </w:p>
    <w:p>
      <w:pPr>
        <w:pStyle w:val="Notaparadiagramação"/>
      </w:pPr>
      <w:r>
        <w:rPr>
          <w:b/>
        </w:rPr>
        <w:t xml:space="preserve">ANTES DE ENTREGAR: </w:t>
      </w:r>
      <w:r>
        <w:rPr>
          <w:rStyle w:val="Textodeorientação"/>
        </w:rPr>
        <w:t>confira citações, páginas, legendas, fontes das imagens e referências. Aceite ou rejeite todas as alterações controladas do Word.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0"/>
        <w:sz w:val="17"/>
      </w:rPr>
      <w:t xml:space="preserve">p.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CAD6DA"/>
      </w:pBdr>
    </w:pPr>
    <w:r>
      <w:rPr>
        <w:rFonts w:ascii="Calibri" w:hAnsi="Calibri"/>
        <w:b/>
        <w:color w:val="5E6870"/>
        <w:sz w:val="17"/>
      </w:rPr>
      <w:t>ProENEM 2026  |  Geografia  |  Modelo de autoria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upperLetter"/>
      <w:lvlText w:val="%1)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  <w:jc w:val="left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4C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F4C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4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 w:val="0"/>
      <w:iCs/>
      <w:color w:val="5E68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ãocentral">
    <w:name w:val="Questão central"/>
    <w:basedOn w:val="Normal"/>
    <w:pPr>
      <w:spacing w:before="120" w:after="120" w:line="269" w:lineRule="auto"/>
      <w:ind w:left="198" w:right="113"/>
      <w:shd w:fill="FFF5DF"/>
      <w:pBdr>
        <w:left w:val="single" w:sz="20" w:space="8" w:color="C58C2B"/>
      </w:pBdr>
    </w:pPr>
    <w:rPr>
      <w:rFonts w:ascii="Calibri" w:hAnsi="Calibri"/>
      <w:b/>
      <w:color w:val="12343B"/>
      <w:sz w:val="21"/>
    </w:rPr>
    <w:qFormat/>
  </w:style>
  <w:style w:type="paragraph" w:customStyle="1" w:styleId="Objetivos">
    <w:name w:val="Objetivos"/>
    <w:basedOn w:val="Normal"/>
    <w:pPr>
      <w:spacing w:before="120" w:after="120" w:line="269" w:lineRule="auto"/>
      <w:ind w:left="198" w:right="113"/>
      <w:shd w:fill="F2F4F5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Conceito-chave">
    <w:name w:val="Conceito-chave"/>
    <w:basedOn w:val="Normal"/>
    <w:pPr>
      <w:spacing w:before="120" w:after="120" w:line="269" w:lineRule="auto"/>
      <w:ind w:left="198" w:right="113"/>
      <w:shd w:fill="EAF4F6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Frase-chave">
    <w:name w:val="Frase-chave"/>
    <w:basedOn w:val="Normal"/>
    <w:pPr>
      <w:spacing w:before="120" w:after="120" w:line="269" w:lineRule="auto"/>
      <w:ind w:left="198" w:right="113"/>
      <w:shd w:fill="EDF6EF"/>
      <w:pBdr>
        <w:left w:val="single" w:sz="20" w:space="8" w:color="3B6B4A"/>
      </w:pBdr>
    </w:pPr>
    <w:rPr>
      <w:rFonts w:ascii="Calibri" w:hAnsi="Calibri"/>
      <w:b/>
      <w:color w:val="3B6B4A"/>
      <w:sz w:val="21"/>
    </w:rPr>
    <w:qFormat/>
  </w:style>
  <w:style w:type="paragraph" w:customStyle="1" w:styleId="Exemploconcreto">
    <w:name w:val="Exemplo concreto"/>
    <w:basedOn w:val="Normal"/>
    <w:pPr>
      <w:spacing w:before="120" w:after="120" w:line="269" w:lineRule="auto"/>
      <w:ind w:left="198" w:right="113"/>
      <w:shd w:fill="F2F4F5"/>
      <w:pBdr>
        <w:left w:val="single" w:sz="20" w:space="8" w:color="5E6870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Atividade">
    <w:name w:val="Atividade"/>
    <w:basedOn w:val="Normal"/>
    <w:pPr>
      <w:spacing w:before="120" w:after="120" w:line="269" w:lineRule="auto"/>
      <w:ind w:left="198" w:right="113"/>
      <w:shd w:fill="FFF5DF"/>
      <w:pBdr>
        <w:left w:val="single" w:sz="20" w:space="8" w:color="C58C2B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Questão">
    <w:name w:val="Questão"/>
    <w:basedOn w:val="Normal"/>
    <w:pPr>
      <w:spacing w:before="120" w:after="120" w:line="269" w:lineRule="auto"/>
      <w:ind w:left="198" w:right="113"/>
      <w:shd w:fill="EAF4F6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Resoluçãocomentada">
    <w:name w:val="Resolução comentada"/>
    <w:basedOn w:val="Normal"/>
    <w:pPr>
      <w:spacing w:before="120" w:after="120" w:line="269" w:lineRule="auto"/>
      <w:ind w:left="198" w:right="113"/>
      <w:shd w:fill="EDF6EF"/>
      <w:pBdr>
        <w:left w:val="single" w:sz="20" w:space="8" w:color="3B6B4A"/>
      </w:pBdr>
    </w:pPr>
    <w:rPr>
      <w:rFonts w:ascii="Calibri" w:hAnsi="Calibri"/>
      <w:b w:val="0"/>
      <w:color w:val="3B6B4A"/>
      <w:sz w:val="21"/>
    </w:rPr>
    <w:qFormat/>
  </w:style>
  <w:style w:type="paragraph" w:customStyle="1" w:styleId="Notaparadiagramação">
    <w:name w:val="Nota para diagramação"/>
    <w:basedOn w:val="Normal"/>
    <w:pPr>
      <w:spacing w:before="120" w:after="120" w:line="269" w:lineRule="auto"/>
      <w:ind w:left="198" w:right="113"/>
      <w:shd w:fill="FBEDEE"/>
      <w:pBdr>
        <w:left w:val="single" w:sz="20" w:space="8" w:color="A63D40"/>
      </w:pBdr>
    </w:pPr>
    <w:rPr>
      <w:rFonts w:ascii="Calibri" w:hAnsi="Calibri"/>
      <w:b w:val="0"/>
      <w:color w:val="A63D40"/>
      <w:sz w:val="21"/>
    </w:rPr>
    <w:qFormat/>
  </w:style>
  <w:style w:type="paragraph" w:customStyle="1" w:styleId="Alternativa">
    <w:name w:val="Alternativa"/>
    <w:basedOn w:val="Normal"/>
    <w:pPr>
      <w:spacing w:before="0" w:after="60"/>
    </w:pPr>
    <w:rPr>
      <w:rFonts w:ascii="Calibri" w:hAnsi="Calibri"/>
      <w:i w:val="0"/>
      <w:color w:val="1F2933"/>
      <w:sz w:val="20"/>
    </w:rPr>
    <w:qFormat/>
  </w:style>
  <w:style w:type="paragraph" w:customStyle="1" w:styleId="Citaçãolonga">
    <w:name w:val="Citação longa"/>
    <w:basedOn w:val="Normal"/>
    <w:pPr>
      <w:spacing w:before="0" w:after="60"/>
      <w:ind w:left="624" w:right="283"/>
    </w:pPr>
    <w:rPr>
      <w:rFonts w:ascii="Calibri" w:hAnsi="Calibri"/>
      <w:i/>
      <w:color w:val="5E6870"/>
      <w:sz w:val="19"/>
    </w:rPr>
    <w:qFormat/>
  </w:style>
  <w:style w:type="paragraph" w:customStyle="1" w:styleId="Legendadefigura">
    <w:name w:val="Legenda de figura"/>
    <w:basedOn w:val="Normal"/>
    <w:pPr>
      <w:spacing w:before="0" w:after="60"/>
    </w:pPr>
    <w:rPr>
      <w:rFonts w:ascii="Calibri" w:hAnsi="Calibri"/>
      <w:i w:val="0"/>
      <w:color w:val="12343B"/>
      <w:sz w:val="18"/>
    </w:rPr>
    <w:qFormat/>
  </w:style>
  <w:style w:type="paragraph" w:customStyle="1" w:styleId="Fontedefigura">
    <w:name w:val="Fonte de figura"/>
    <w:basedOn w:val="Normal"/>
    <w:pPr>
      <w:keepNext w:val="0"/>
      <w:spacing w:before="0" w:after="60"/>
    </w:pPr>
    <w:rPr>
      <w:rFonts w:ascii="Calibri" w:hAnsi="Calibri"/>
      <w:i w:val="0"/>
      <w:color w:val="5E6870"/>
      <w:sz w:val="17"/>
    </w:rPr>
    <w:qFormat/>
  </w:style>
  <w:style w:type="paragraph" w:customStyle="1" w:styleId="Referência">
    <w:name w:val="Referência"/>
    <w:basedOn w:val="Normal"/>
    <w:pPr>
      <w:spacing w:before="0" w:after="20" w:line="247" w:lineRule="auto"/>
    </w:pPr>
    <w:rPr>
      <w:rFonts w:ascii="Calibri" w:hAnsi="Calibri"/>
      <w:i w:val="0"/>
      <w:color w:val="1F2933"/>
      <w:sz w:val="17"/>
    </w:rPr>
    <w:qFormat/>
  </w:style>
  <w:style w:type="paragraph" w:customStyle="1" w:styleId="Metadado">
    <w:name w:val="Metadado"/>
    <w:basedOn w:val="Normal"/>
    <w:pPr>
      <w:spacing w:before="0" w:after="60"/>
    </w:pPr>
    <w:rPr>
      <w:rFonts w:ascii="Calibri" w:hAnsi="Calibri"/>
      <w:i w:val="0"/>
      <w:color w:val="5E6870"/>
      <w:sz w:val="18"/>
    </w:rPr>
    <w:qFormat/>
  </w:style>
  <w:style w:type="character" w:customStyle="1" w:styleId="Textodeorientação">
    <w:name w:val="Texto de orientação"/>
    <w:rPr>
      <w:rFonts w:ascii="Calibri" w:hAnsi="Calibri"/>
      <w:i/>
      <w:color w:val="5E687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Word vazio - subcapítulo didático ProENEM</dc:title>
  <dc:subject>Protótipo de interface de autoria para conversão em LaTeX</dc:subject>
  <dc:creator>Equipe ProENEM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